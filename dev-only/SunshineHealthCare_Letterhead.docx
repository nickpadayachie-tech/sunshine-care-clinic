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EB85" w14:textId="2028FA1F" w:rsidR="000F0E2C" w:rsidRDefault="000F0E2C">
      <w:pPr>
        <w:spacing w:after="0"/>
      </w:pPr>
    </w:p>
    <w:p w14:paraId="541FEF7C" w14:textId="77777777" w:rsidR="000F0E2C" w:rsidRDefault="00000000">
      <w:pPr>
        <w:shd w:val="clear" w:color="auto" w:fill="19B7C5"/>
        <w:spacing w:after="40" w:line="100" w:lineRule="exact"/>
      </w:pPr>
      <w:r>
        <w:rPr>
          <w:rFonts w:cs="Nunito"/>
          <w:sz w:val="10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64"/>
        <w:gridCol w:w="3600"/>
      </w:tblGrid>
      <w:tr w:rsidR="000F0E2C" w14:paraId="2A986F4E" w14:textId="77777777">
        <w:tc>
          <w:tcPr>
            <w:tcW w:w="6264" w:type="dxa"/>
            <w:vAlign w:val="center"/>
          </w:tcPr>
          <w:p w14:paraId="68333B4B" w14:textId="77777777" w:rsidR="000F0E2C" w:rsidRDefault="000F0E2C">
            <w:pPr>
              <w:spacing w:after="0" w:line="40" w:lineRule="exact"/>
            </w:pP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72"/>
              <w:gridCol w:w="4248"/>
            </w:tblGrid>
            <w:tr w:rsidR="000F0E2C" w14:paraId="79F72F4F" w14:textId="77777777">
              <w:tc>
                <w:tcPr>
                  <w:tcW w:w="1872" w:type="dxa"/>
                  <w:vAlign w:val="center"/>
                </w:tcPr>
                <w:p w14:paraId="10768CE8" w14:textId="77777777" w:rsidR="000F0E2C" w:rsidRDefault="00000000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6307A609" wp14:editId="37798D8C">
                        <wp:extent cx="1005840" cy="1005840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go_circle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840" cy="1005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248" w:type="dxa"/>
                  <w:vAlign w:val="center"/>
                </w:tcPr>
                <w:p w14:paraId="2F085FE6" w14:textId="77777777" w:rsidR="000F0E2C" w:rsidRDefault="00000000" w:rsidP="00DB65D0">
                  <w:pPr>
                    <w:spacing w:after="20" w:line="800" w:lineRule="exact"/>
                  </w:pPr>
                  <w:r>
                    <w:rPr>
                      <w:rFonts w:ascii="Dancing Script" w:hAnsi="Dancing Script" w:cs="Dancing Script"/>
                      <w:b/>
                      <w:sz w:val="68"/>
                    </w:rPr>
                    <w:t>Sunshine</w:t>
                  </w:r>
                </w:p>
                <w:p w14:paraId="6F53B632" w14:textId="77777777" w:rsidR="000F0E2C" w:rsidRDefault="00000000" w:rsidP="00DB65D0">
                  <w:pPr>
                    <w:spacing w:after="60" w:line="400" w:lineRule="exact"/>
                  </w:pPr>
                  <w:r>
                    <w:rPr>
                      <w:rFonts w:ascii="Dancing Script" w:hAnsi="Dancing Script" w:cs="Dancing Script"/>
                      <w:color w:val="078D9B"/>
                      <w:sz w:val="36"/>
                    </w:rPr>
                    <w:t>Health Care</w:t>
                  </w:r>
                </w:p>
                <w:p w14:paraId="79818C7A" w14:textId="77777777" w:rsidR="000F0E2C" w:rsidRDefault="00000000" w:rsidP="00DB65D0">
                  <w:pPr>
                    <w:spacing w:after="0"/>
                  </w:pPr>
                  <w:r>
                    <w:rPr>
                      <w:rFonts w:cs="Nunito"/>
                      <w:i/>
                      <w:sz w:val="18"/>
                    </w:rPr>
                    <w:t>We strive for excellence</w:t>
                  </w:r>
                </w:p>
              </w:tc>
            </w:tr>
          </w:tbl>
          <w:p w14:paraId="1ADEE7CE" w14:textId="77777777" w:rsidR="000F0E2C" w:rsidRDefault="000F0E2C">
            <w:pPr>
              <w:spacing w:after="0" w:line="40" w:lineRule="exact"/>
            </w:pPr>
          </w:p>
        </w:tc>
        <w:tc>
          <w:tcPr>
            <w:tcW w:w="3600" w:type="dxa"/>
            <w:shd w:val="clear" w:color="auto" w:fill="FFFFFF"/>
            <w:vAlign w:val="center"/>
          </w:tcPr>
          <w:p w14:paraId="746F9848" w14:textId="77777777" w:rsidR="000F0E2C" w:rsidRDefault="000F0E2C">
            <w:pPr>
              <w:spacing w:after="20" w:line="250" w:lineRule="exact"/>
              <w:jc w:val="right"/>
            </w:pPr>
          </w:p>
          <w:p w14:paraId="7832092D" w14:textId="33078061" w:rsidR="000F0E2C" w:rsidRDefault="000F0E2C">
            <w:pPr>
              <w:spacing w:after="20" w:line="250" w:lineRule="exact"/>
              <w:jc w:val="right"/>
            </w:pPr>
          </w:p>
          <w:p w14:paraId="3296E97A" w14:textId="77777777" w:rsidR="000F0E2C" w:rsidRDefault="00000000">
            <w:pPr>
              <w:spacing w:after="20" w:line="250" w:lineRule="exact"/>
              <w:jc w:val="right"/>
            </w:pPr>
            <w:r>
              <w:rPr>
                <w:rFonts w:cs="Nunito"/>
                <w:sz w:val="17"/>
              </w:rPr>
              <w:t>Shop 37B, Gateway Mall</w:t>
            </w:r>
          </w:p>
          <w:p w14:paraId="6287B6F9" w14:textId="77777777" w:rsidR="000F0E2C" w:rsidRDefault="00000000">
            <w:pPr>
              <w:spacing w:after="20" w:line="250" w:lineRule="exact"/>
              <w:jc w:val="right"/>
            </w:pPr>
            <w:r>
              <w:rPr>
                <w:rFonts w:cs="Nunito"/>
                <w:sz w:val="17"/>
              </w:rPr>
              <w:t>inside Phelang Pharmacy</w:t>
            </w:r>
          </w:p>
          <w:p w14:paraId="0B835D81" w14:textId="77777777" w:rsidR="000F0E2C" w:rsidRDefault="00000000">
            <w:pPr>
              <w:spacing w:after="20" w:line="250" w:lineRule="exact"/>
              <w:jc w:val="right"/>
            </w:pPr>
            <w:r>
              <w:rPr>
                <w:rFonts w:cs="Nunito"/>
                <w:sz w:val="17"/>
              </w:rPr>
              <w:t>2 Osmium Street</w:t>
            </w:r>
          </w:p>
          <w:p w14:paraId="49A6D8AF" w14:textId="77777777" w:rsidR="000F0E2C" w:rsidRDefault="00000000">
            <w:pPr>
              <w:spacing w:after="20" w:line="250" w:lineRule="exact"/>
              <w:jc w:val="right"/>
            </w:pPr>
            <w:r>
              <w:rPr>
                <w:rFonts w:cs="Nunito"/>
                <w:sz w:val="17"/>
              </w:rPr>
              <w:t>Carletonville, 2499</w:t>
            </w:r>
          </w:p>
          <w:p w14:paraId="20D37B9B" w14:textId="77777777" w:rsidR="000F0E2C" w:rsidRDefault="00000000">
            <w:pPr>
              <w:spacing w:after="20" w:line="250" w:lineRule="exact"/>
              <w:jc w:val="right"/>
            </w:pPr>
            <w:r>
              <w:rPr>
                <w:rFonts w:cs="Nunito"/>
                <w:b/>
                <w:color w:val="078D9B"/>
                <w:sz w:val="15"/>
              </w:rPr>
              <w:t>CONTACT</w:t>
            </w:r>
          </w:p>
          <w:p w14:paraId="6C39AE77" w14:textId="77777777" w:rsidR="000F0E2C" w:rsidRDefault="000F0E2C">
            <w:pPr>
              <w:spacing w:after="20" w:line="250" w:lineRule="exact"/>
              <w:jc w:val="right"/>
            </w:pPr>
            <w:hyperlink r:id="rId9">
              <w:r>
                <w:rPr>
                  <w:rFonts w:cs="Nunito"/>
                  <w:color w:val="0563C1"/>
                  <w:sz w:val="17"/>
                  <w:u w:val="single"/>
                </w:rPr>
                <w:t>Tel +27 81 248 1247</w:t>
              </w:r>
            </w:hyperlink>
          </w:p>
          <w:p w14:paraId="7BE6FE2B" w14:textId="77777777" w:rsidR="000F0E2C" w:rsidRDefault="000F0E2C">
            <w:pPr>
              <w:spacing w:after="20" w:line="250" w:lineRule="exact"/>
              <w:jc w:val="right"/>
            </w:pPr>
            <w:hyperlink r:id="rId10">
              <w:r>
                <w:rPr>
                  <w:rFonts w:cs="Nunito"/>
                  <w:color w:val="0563C1"/>
                  <w:sz w:val="17"/>
                  <w:u w:val="single"/>
                </w:rPr>
                <w:t>WhatsApp +27 79 213 1692</w:t>
              </w:r>
            </w:hyperlink>
          </w:p>
          <w:p w14:paraId="67B1AA09" w14:textId="77777777" w:rsidR="000F0E2C" w:rsidRDefault="000F0E2C">
            <w:pPr>
              <w:spacing w:after="20" w:line="250" w:lineRule="exact"/>
              <w:jc w:val="right"/>
            </w:pPr>
            <w:hyperlink r:id="rId11">
              <w:r>
                <w:rPr>
                  <w:rFonts w:cs="Nunito"/>
                  <w:color w:val="0563C1"/>
                  <w:sz w:val="17"/>
                  <w:u w:val="single"/>
                </w:rPr>
                <w:t>sunshinehealth21@gmail.com</w:t>
              </w:r>
            </w:hyperlink>
          </w:p>
          <w:p w14:paraId="25D50332" w14:textId="77777777" w:rsidR="000F0E2C" w:rsidRDefault="00000000">
            <w:pPr>
              <w:spacing w:after="20" w:line="250" w:lineRule="exact"/>
              <w:jc w:val="right"/>
            </w:pPr>
            <w:r>
              <w:rPr>
                <w:rFonts w:cs="Nunito"/>
                <w:b/>
                <w:color w:val="078D9B"/>
                <w:sz w:val="15"/>
              </w:rPr>
              <w:t>ONLINE</w:t>
            </w:r>
          </w:p>
          <w:p w14:paraId="77E86C87" w14:textId="77777777" w:rsidR="000F0E2C" w:rsidRDefault="000F0E2C">
            <w:pPr>
              <w:spacing w:after="20" w:line="250" w:lineRule="exact"/>
              <w:jc w:val="right"/>
            </w:pPr>
            <w:hyperlink r:id="rId12">
              <w:r>
                <w:rPr>
                  <w:rFonts w:cs="Nunito"/>
                  <w:color w:val="0563C1"/>
                  <w:sz w:val="17"/>
                  <w:u w:val="single"/>
                </w:rPr>
                <w:t>www.sunshinehealthcare.co.za</w:t>
              </w:r>
            </w:hyperlink>
          </w:p>
        </w:tc>
      </w:tr>
    </w:tbl>
    <w:p w14:paraId="34F2CB58" w14:textId="77777777" w:rsidR="000F0E2C" w:rsidRDefault="00000000">
      <w:pPr>
        <w:pBdr>
          <w:bottom w:val="single" w:sz="16" w:space="4" w:color="19B7C5"/>
        </w:pBdr>
        <w:spacing w:before="160" w:after="40" w:line="200" w:lineRule="exact"/>
      </w:pPr>
      <w:r>
        <w:rPr>
          <w:noProof/>
        </w:rPr>
        <w:drawing>
          <wp:inline distT="0" distB="0" distL="0" distR="0" wp14:anchorId="4D380B60" wp14:editId="7A1941B4">
            <wp:extent cx="50800" cy="50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n_d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B7CC" w14:textId="0AFD7717" w:rsidR="000F0E2C" w:rsidRDefault="00000000">
      <w:pPr>
        <w:tabs>
          <w:tab w:val="right" w:pos="9144"/>
        </w:tabs>
        <w:spacing w:before="240" w:after="40"/>
      </w:pPr>
      <w:r>
        <w:rPr>
          <w:rFonts w:cs="Nunito"/>
          <w:b/>
          <w:sz w:val="22"/>
        </w:rPr>
        <w:t xml:space="preserve">Date: </w:t>
      </w:r>
      <w:r>
        <w:rPr>
          <w:rFonts w:cs="Nunito"/>
          <w:color w:val="60727D"/>
          <w:sz w:val="22"/>
        </w:rPr>
        <w:t>______________________________________________________________</w:t>
      </w:r>
      <w:r>
        <w:tab/>
      </w:r>
    </w:p>
    <w:p w14:paraId="15EAFC3B" w14:textId="41443F03" w:rsidR="000F0E2C" w:rsidRDefault="00000000">
      <w:pPr>
        <w:tabs>
          <w:tab w:val="right" w:pos="9144"/>
        </w:tabs>
        <w:spacing w:after="160"/>
      </w:pPr>
      <w:r>
        <w:rPr>
          <w:rFonts w:cs="Nunito"/>
          <w:b/>
          <w:sz w:val="22"/>
        </w:rPr>
        <w:t xml:space="preserve">Reference: </w:t>
      </w:r>
      <w:r>
        <w:rPr>
          <w:rFonts w:cs="Nunito"/>
          <w:color w:val="60727D"/>
          <w:sz w:val="22"/>
        </w:rPr>
        <w:t>__________________________________________________</w:t>
      </w:r>
      <w:r>
        <w:tab/>
      </w:r>
    </w:p>
    <w:p w14:paraId="72DB2538" w14:textId="0589631F" w:rsidR="000F0E2C" w:rsidRDefault="00000000">
      <w:pPr>
        <w:spacing w:before="80" w:after="120"/>
      </w:pPr>
      <w:r>
        <w:rPr>
          <w:rFonts w:cs="Nunito"/>
          <w:b/>
          <w:sz w:val="22"/>
        </w:rPr>
        <w:t>Dear Sir / Madam,</w:t>
      </w:r>
    </w:p>
    <w:p w14:paraId="5C2FC19D" w14:textId="5F1029B0" w:rsidR="000F0E2C" w:rsidRDefault="00822F9E">
      <w:pPr>
        <w:spacing w:after="260"/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5A5711A2" wp14:editId="67179EB3">
            <wp:simplePos x="0" y="0"/>
            <wp:positionH relativeFrom="page">
              <wp:posOffset>2065655</wp:posOffset>
            </wp:positionH>
            <wp:positionV relativeFrom="page">
              <wp:posOffset>4373245</wp:posOffset>
            </wp:positionV>
            <wp:extent cx="3657600" cy="426847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termark_fad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239002" w14:textId="77777777" w:rsidR="000F0E2C" w:rsidRDefault="000F0E2C">
      <w:pPr>
        <w:spacing w:after="260"/>
      </w:pPr>
    </w:p>
    <w:p w14:paraId="02586CC1" w14:textId="77777777" w:rsidR="000F0E2C" w:rsidRDefault="000F0E2C">
      <w:pPr>
        <w:spacing w:after="260"/>
      </w:pPr>
    </w:p>
    <w:p w14:paraId="1550DB4B" w14:textId="77777777" w:rsidR="000F0E2C" w:rsidRDefault="000F0E2C">
      <w:pPr>
        <w:spacing w:after="260"/>
      </w:pPr>
    </w:p>
    <w:p w14:paraId="59F9820C" w14:textId="77777777" w:rsidR="000F0E2C" w:rsidRDefault="000F0E2C">
      <w:pPr>
        <w:spacing w:after="260"/>
      </w:pPr>
    </w:p>
    <w:p w14:paraId="53FEE0DF" w14:textId="77777777" w:rsidR="000F0E2C" w:rsidRDefault="000F0E2C">
      <w:pPr>
        <w:spacing w:after="260"/>
      </w:pPr>
    </w:p>
    <w:p w14:paraId="7405B508" w14:textId="77777777" w:rsidR="000F0E2C" w:rsidRDefault="000F0E2C">
      <w:pPr>
        <w:spacing w:after="260"/>
      </w:pPr>
    </w:p>
    <w:p w14:paraId="19FEF4EF" w14:textId="77777777" w:rsidR="000F0E2C" w:rsidRDefault="000F0E2C">
      <w:pPr>
        <w:spacing w:after="260"/>
      </w:pPr>
    </w:p>
    <w:p w14:paraId="65074692" w14:textId="77777777" w:rsidR="000F0E2C" w:rsidRDefault="000F0E2C">
      <w:pPr>
        <w:spacing w:after="260"/>
      </w:pPr>
    </w:p>
    <w:p w14:paraId="632B2F65" w14:textId="77777777" w:rsidR="000F0E2C" w:rsidRDefault="000F0E2C">
      <w:pPr>
        <w:spacing w:after="260"/>
      </w:pPr>
    </w:p>
    <w:p w14:paraId="0AC6262A" w14:textId="77777777" w:rsidR="000F0E2C" w:rsidRDefault="000F0E2C">
      <w:pPr>
        <w:spacing w:after="260"/>
      </w:pPr>
    </w:p>
    <w:p w14:paraId="6EB2BF05" w14:textId="77777777" w:rsidR="000F0E2C" w:rsidRDefault="000F0E2C">
      <w:pPr>
        <w:spacing w:after="260"/>
      </w:pPr>
    </w:p>
    <w:sectPr w:rsidR="000F0E2C" w:rsidSect="0003461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020" w:right="1020" w:bottom="1361" w:left="102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730B7" w14:textId="77777777" w:rsidR="00A662F0" w:rsidRDefault="00A662F0">
      <w:pPr>
        <w:spacing w:after="0" w:line="240" w:lineRule="auto"/>
      </w:pPr>
      <w:r>
        <w:separator/>
      </w:r>
    </w:p>
  </w:endnote>
  <w:endnote w:type="continuationSeparator" w:id="0">
    <w:p w14:paraId="3AAB8E5B" w14:textId="77777777" w:rsidR="00A662F0" w:rsidRDefault="00A66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7EDB7599-2EF9-40BF-8021-29AD66CF45C3}"/>
    <w:embedBold r:id="rId2" w:fontKey="{C24D9FC4-7978-4772-8328-99654A665599}"/>
    <w:embedItalic r:id="rId3" w:fontKey="{854541BA-8EAB-4068-B161-5E0BF8FF9AF5}"/>
    <w:embedBoldItalic r:id="rId4" w:fontKey="{3FE01C0E-9753-4367-89E7-59A39D53BB3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Dancing Script">
    <w:charset w:val="00"/>
    <w:family w:val="auto"/>
    <w:pitch w:val="default"/>
    <w:embedRegular r:id="rId5" w:subsetted="1" w:fontKey="{D6179865-593B-42EA-A9DC-50E043486500}"/>
    <w:embedBold r:id="rId6" w:subsetted="1" w:fontKey="{5B88A320-1F3F-4EC8-858D-379AB5435A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2B51F" w14:textId="77777777" w:rsidR="00A45F9F" w:rsidRDefault="00A45F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2315E" w14:textId="77777777" w:rsidR="009E72F8" w:rsidRDefault="00000000">
    <w:pPr>
      <w:pStyle w:val="Footer"/>
      <w:pBdr>
        <w:top w:val="single" w:sz="16" w:space="6" w:color="073B5C"/>
      </w:pBdr>
      <w:spacing w:before="40" w:after="80"/>
      <w:jc w:val="center"/>
      <w:rPr>
        <w:rFonts w:cs="Nunito"/>
        <w:sz w:val="19"/>
      </w:rPr>
    </w:pPr>
    <w:r>
      <w:rPr>
        <w:rFonts w:cs="Nunito"/>
        <w:b/>
        <w:sz w:val="19"/>
      </w:rPr>
      <w:t xml:space="preserve">Sr Sylvia P </w:t>
    </w:r>
    <w:r w:rsidR="00A45F9F">
      <w:rPr>
        <w:rFonts w:cs="Nunito"/>
        <w:b/>
        <w:sz w:val="19"/>
      </w:rPr>
      <w:t>Mngadi</w:t>
    </w:r>
    <w:r w:rsidR="00A45F9F">
      <w:rPr>
        <w:rFonts w:cs="Nunito"/>
        <w:sz w:val="19"/>
      </w:rPr>
      <w:t xml:space="preserve"> · Private</w:t>
    </w:r>
    <w:r>
      <w:rPr>
        <w:rFonts w:cs="Nunito"/>
        <w:sz w:val="19"/>
      </w:rPr>
      <w:t xml:space="preserve"> Nurse </w:t>
    </w:r>
    <w:r w:rsidR="00A45F9F">
      <w:rPr>
        <w:rFonts w:cs="Nunito"/>
        <w:sz w:val="19"/>
      </w:rPr>
      <w:t>Practitioner · Practice</w:t>
    </w:r>
    <w:r>
      <w:rPr>
        <w:rFonts w:cs="Nunito"/>
        <w:sz w:val="19"/>
      </w:rPr>
      <w:t xml:space="preserve"> No. </w:t>
    </w:r>
    <w:r w:rsidR="00A45F9F">
      <w:rPr>
        <w:rFonts w:cs="Nunito"/>
        <w:sz w:val="19"/>
      </w:rPr>
      <w:t>0881724 · SANC</w:t>
    </w:r>
    <w:r>
      <w:rPr>
        <w:rFonts w:cs="Nunito"/>
        <w:sz w:val="19"/>
      </w:rPr>
      <w:t xml:space="preserve"> </w:t>
    </w:r>
    <w:r w:rsidR="00A45F9F">
      <w:rPr>
        <w:rFonts w:cs="Nunito"/>
        <w:sz w:val="19"/>
      </w:rPr>
      <w:t>15208622 ·</w:t>
    </w:r>
  </w:p>
  <w:p w14:paraId="11429A4B" w14:textId="2F5DA8D1" w:rsidR="000F0E2C" w:rsidRDefault="00A45F9F">
    <w:pPr>
      <w:pStyle w:val="Footer"/>
      <w:pBdr>
        <w:top w:val="single" w:sz="16" w:space="6" w:color="073B5C"/>
      </w:pBdr>
      <w:spacing w:before="40" w:after="80"/>
      <w:jc w:val="center"/>
    </w:pPr>
    <w:r>
      <w:rPr>
        <w:rFonts w:cs="Nunito"/>
        <w:sz w:val="19"/>
      </w:rPr>
      <w:t xml:space="preserve"> T</w:t>
    </w:r>
    <w:r w:rsidR="00000000">
      <w:rPr>
        <w:rFonts w:cs="Nunito"/>
        <w:sz w:val="19"/>
      </w:rPr>
      <w:t>/A Phelang Pharmacy Clinic</w:t>
    </w:r>
  </w:p>
  <w:p w14:paraId="4325F5FB" w14:textId="77777777" w:rsidR="000F0E2C" w:rsidRDefault="000F0E2C">
    <w:pPr>
      <w:spacing w:before="20" w:after="0"/>
      <w:jc w:val="center"/>
    </w:pPr>
    <w:hyperlink r:id="rId1">
      <w:r>
        <w:rPr>
          <w:rFonts w:cs="Nunito"/>
          <w:sz w:val="17"/>
        </w:rPr>
        <w:t>www.sunshinehealthcare.co.za</w:t>
      </w:r>
    </w:hyperlink>
    <w:r>
      <w:rPr>
        <w:rFonts w:cs="Nunito"/>
        <w:sz w:val="17"/>
      </w:rPr>
      <w:t xml:space="preserve">  ·  </w:t>
    </w:r>
    <w:hyperlink r:id="rId2">
      <w:r>
        <w:rPr>
          <w:rFonts w:cs="Nunito"/>
          <w:sz w:val="17"/>
        </w:rPr>
        <w:t>sunshinehealth21@gmail.com</w:t>
      </w:r>
    </w:hyperlink>
    <w:r>
      <w:rPr>
        <w:rFonts w:cs="Nunito"/>
        <w:sz w:val="17"/>
      </w:rPr>
      <w:t xml:space="preserve">  ·  </w:t>
    </w:r>
    <w:hyperlink r:id="rId3">
      <w:r>
        <w:rPr>
          <w:rFonts w:cs="Nunito"/>
          <w:sz w:val="17"/>
        </w:rPr>
        <w:t>+27 81 248 1247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00A7" w14:textId="77777777" w:rsidR="00A45F9F" w:rsidRDefault="00A45F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B133E" w14:textId="77777777" w:rsidR="00A662F0" w:rsidRDefault="00A662F0">
      <w:pPr>
        <w:spacing w:after="0" w:line="240" w:lineRule="auto"/>
      </w:pPr>
      <w:r>
        <w:separator/>
      </w:r>
    </w:p>
  </w:footnote>
  <w:footnote w:type="continuationSeparator" w:id="0">
    <w:p w14:paraId="6E19494E" w14:textId="77777777" w:rsidR="00A662F0" w:rsidRDefault="00A66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E1EB" w14:textId="77777777" w:rsidR="00A45F9F" w:rsidRDefault="00A45F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4694E" w14:textId="77777777" w:rsidR="00A45F9F" w:rsidRDefault="00A45F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EF32B" w14:textId="77777777" w:rsidR="00A45F9F" w:rsidRDefault="00A45F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631466">
    <w:abstractNumId w:val="8"/>
  </w:num>
  <w:num w:numId="2" w16cid:durableId="1068302786">
    <w:abstractNumId w:val="6"/>
  </w:num>
  <w:num w:numId="3" w16cid:durableId="611330072">
    <w:abstractNumId w:val="5"/>
  </w:num>
  <w:num w:numId="4" w16cid:durableId="2064670519">
    <w:abstractNumId w:val="4"/>
  </w:num>
  <w:num w:numId="5" w16cid:durableId="944381484">
    <w:abstractNumId w:val="7"/>
  </w:num>
  <w:num w:numId="6" w16cid:durableId="994534276">
    <w:abstractNumId w:val="3"/>
  </w:num>
  <w:num w:numId="7" w16cid:durableId="1897234132">
    <w:abstractNumId w:val="2"/>
  </w:num>
  <w:num w:numId="8" w16cid:durableId="1755515622">
    <w:abstractNumId w:val="1"/>
  </w:num>
  <w:num w:numId="9" w16cid:durableId="159169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BDD"/>
    <w:rsid w:val="000F0E2C"/>
    <w:rsid w:val="0015074B"/>
    <w:rsid w:val="0029639D"/>
    <w:rsid w:val="00326F90"/>
    <w:rsid w:val="003672A6"/>
    <w:rsid w:val="003A5C13"/>
    <w:rsid w:val="0069702D"/>
    <w:rsid w:val="007C7CF2"/>
    <w:rsid w:val="00822F9E"/>
    <w:rsid w:val="009E72F8"/>
    <w:rsid w:val="00A227AE"/>
    <w:rsid w:val="00A45F9F"/>
    <w:rsid w:val="00A662F0"/>
    <w:rsid w:val="00AA1D8D"/>
    <w:rsid w:val="00B47730"/>
    <w:rsid w:val="00CB0664"/>
    <w:rsid w:val="00DB65D0"/>
    <w:rsid w:val="00ED5083"/>
    <w:rsid w:val="00F12DD9"/>
    <w:rsid w:val="00F27A09"/>
    <w:rsid w:val="00F61B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A67A031"/>
  <w14:defaultImageDpi w14:val="300"/>
  <w15:docId w15:val="{9EA57AE1-3CE5-4506-AE0C-BEDEBC1E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unito" w:hAnsi="Nunito"/>
      <w:color w:val="073B5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sunshinehealthcare.co.za/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unshinehealth21@gmail.com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wa.me/27792131692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tel:+27812481247" TargetMode="Externa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tel:+27812481247" TargetMode="External"/><Relationship Id="rId2" Type="http://schemas.openxmlformats.org/officeDocument/2006/relationships/hyperlink" Target="mailto:sunshinehealth21@gmail.com" TargetMode="External"/><Relationship Id="rId1" Type="http://schemas.openxmlformats.org/officeDocument/2006/relationships/hyperlink" Target="https://www.sunshinehealthcare.co.z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Sunshine Health Care Clinic Letterhead</dc:title>
  <dc:subject>Shoppe 37B, Gateway Mall, Carletonville</dc:subject>
  <dc:creator>Sunshine Health Care</dc:creator>
  <cp:keywords/>
  <dc:description>generated by python-docx</dc:description>
  <cp:lastModifiedBy>nick padayachie</cp:lastModifiedBy>
  <cp:revision>9</cp:revision>
  <dcterms:created xsi:type="dcterms:W3CDTF">2013-12-23T23:15:00Z</dcterms:created>
  <dcterms:modified xsi:type="dcterms:W3CDTF">2026-09-23T09:49:00Z</dcterms:modified>
  <cp:category/>
</cp:coreProperties>
</file>